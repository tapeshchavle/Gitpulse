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GitHub Developer Program – Conversation Context</w:t>
      </w:r>
    </w:p>
    <w:p>
      <w:pPr>
        <w:jc w:val="center"/>
      </w:pPr>
      <w:r>
        <w:rPr>
          <w:i/>
          <w:sz w:val="20"/>
        </w:rPr>
        <w:t>Context document to continue this discussion in another AI assistant</w:t>
      </w:r>
    </w:p>
    <w:p>
      <w:pPr>
        <w:pStyle w:val="Heading1"/>
      </w:pPr>
      <w:r>
        <w:t>1. User's Goal</w:t>
      </w:r>
    </w:p>
    <w:p>
      <w:r>
        <w:t>The user wants to understand the GitHub Developer Program and, more specifically, how to get the “Developer Program Member” badge/tag displayed on their GitHub profile.</w:t>
      </w:r>
    </w:p>
    <w:p>
      <w:pPr>
        <w:pStyle w:val="Heading1"/>
      </w:pPr>
      <w:r>
        <w:t>2. Official GitHub Documentation Discussed</w:t>
      </w:r>
    </w:p>
    <w:p>
      <w:r>
        <w:t>Official documentation URL provided by the user:</w:t>
      </w:r>
    </w:p>
    <w:p>
      <w:r>
        <w:t>https://docs.github.com/en/integrations/concepts/github-developer-program</w:t>
      </w:r>
    </w:p>
    <w:p>
      <w:r>
        <w:t>The discussion focused on the GitHub Developer Program, its eligibility, and the Developer Program Member profile badge.</w:t>
      </w:r>
    </w:p>
    <w:p>
      <w:pPr>
        <w:pStyle w:val="Heading1"/>
      </w:pPr>
      <w:r>
        <w:t>3. What Was Explained</w:t>
      </w:r>
    </w:p>
    <w:p>
      <w:r>
        <w:t>GitHub Developer Program is intended for developers/organizations building applications or integrations that use GitHub's APIs. The important distinction is that simply having a normal GitHub repository or deploying a website is not, by itself, the purpose of this program.</w:t>
      </w:r>
    </w:p>
    <w:p>
      <w:r>
        <w:t>The relevant idea discussed was:</w:t>
      </w:r>
    </w:p>
    <w:p>
      <w:r>
        <w:t>• Build an application/integration that actually uses the GitHub API.</w:t>
        <w:br/>
        <w:t>• The integration can be in development or production.</w:t>
        <w:br/>
        <w:t>• A support/contact email is required for the integration.</w:t>
        <w:br/>
        <w:t>• Register for the GitHub Developer Program.</w:t>
        <w:br/>
        <w:t>• GitHub can then show the “Developer Program Member” badge on the profile for a registered member.</w:t>
      </w:r>
    </w:p>
    <w:p>
      <w:pPr>
        <w:pStyle w:val="Heading1"/>
      </w:pPr>
      <w:r>
        <w:t>4. Developer Program Member Badge</w:t>
      </w:r>
    </w:p>
    <w:p>
      <w:r>
        <w:t>The user shared a screenshot showing a GitHub profile section with:</w:t>
      </w:r>
    </w:p>
    <w:p>
      <w:r>
        <w:t>Highlights</w:t>
        <w:br/>
        <w:t>Developer Program Member</w:t>
      </w:r>
    </w:p>
    <w:p>
      <w:r>
        <w:t>The user specifically wants this badge/tag to appear on their own GitHub profile.</w:t>
      </w:r>
    </w:p>
    <w:p>
      <w:r>
        <w:t>It was explained that this is not something the user manually types into the GitHub profile bio. It is a GitHub-controlled profile badge associated with participation in the Developer Program.</w:t>
      </w:r>
    </w:p>
    <w:p>
      <w:pPr>
        <w:pStyle w:val="Heading1"/>
      </w:pPr>
      <w:r>
        <w:t>5. Important Clarification: Next.js + Vercel</w:t>
      </w:r>
    </w:p>
    <w:p>
      <w:r>
        <w:t>The user asked whether making an application using Next.js and deploying it on Vercel would make them eligible.</w:t>
      </w:r>
    </w:p>
    <w:p>
      <w:r>
        <w:t>Answer: Next.js + Vercel can be used, but deployment alone is not enough. The application should actually integrate with/use the GitHub API.</w:t>
      </w:r>
    </w:p>
    <w:p>
      <w:pPr>
        <w:pStyle w:val="Heading1"/>
      </w:pPr>
      <w:r>
        <w:t>6. Example Project Suggested</w:t>
      </w:r>
    </w:p>
    <w:p>
      <w:r>
        <w:t>A simple example is a GitHub Repository Analyzer built with Next.js.</w:t>
      </w:r>
    </w:p>
    <w:p>
      <w:r>
        <w:t>Possible architecture:</w:t>
      </w:r>
    </w:p>
    <w:p>
      <w:r>
        <w:t>Next.js Application</w:t>
        <w:br/>
        <w:t xml:space="preserve">        ↓</w:t>
        <w:br/>
        <w:t>GitHub REST API</w:t>
        <w:br/>
        <w:t xml:space="preserve">        ↓</w:t>
        <w:br/>
        <w:t>Repositories / Issues / Pull Requests / Commits</w:t>
        <w:br/>
        <w:t xml:space="preserve">        ↓</w:t>
        <w:br/>
        <w:t>Dashboard</w:t>
      </w:r>
    </w:p>
    <w:p>
      <w:r>
        <w:t>Possible features include:</w:t>
        <w:br/>
        <w:t>• GitHub login/OAuth</w:t>
        <w:br/>
        <w:t>• Repository selection</w:t>
        <w:br/>
        <w:t>• Repository stars and forks</w:t>
        <w:br/>
        <w:t>• Open issues</w:t>
        <w:br/>
        <w:t>• Pull requests</w:t>
        <w:br/>
        <w:t>• Contributors</w:t>
        <w:br/>
        <w:t>• Commit information</w:t>
        <w:br/>
        <w:t>• Repository analytics</w:t>
      </w:r>
    </w:p>
    <w:p>
      <w:pPr>
        <w:pStyle w:val="Heading1"/>
      </w:pPr>
      <w:r>
        <w:t>7. Vercel's Role</w:t>
      </w:r>
    </w:p>
    <w:p>
      <w:r>
        <w:t>Vercel is only the deployment platform in this scenario. It is not itself the reason for eligibility.</w:t>
      </w:r>
    </w:p>
    <w:p>
      <w:r>
        <w:t>The important part is the GitHub integration. The application can be under development or deployed to production. Therefore, a setup such as the following was discussed:</w:t>
      </w:r>
    </w:p>
    <w:p>
      <w:r>
        <w:t>Next.js</w:t>
        <w:br/>
        <w:t xml:space="preserve">   +</w:t>
        <w:br/>
        <w:t>GitHub API integration</w:t>
        <w:br/>
        <w:t xml:space="preserve">   +</w:t>
        <w:br/>
        <w:t>Support/contact email</w:t>
        <w:br/>
        <w:t xml:space="preserve">   ↓</w:t>
        <w:br/>
        <w:t>Developer Program registration</w:t>
        <w:br/>
        <w:t xml:space="preserve">   ↓</w:t>
        <w:br/>
        <w:t>Developer Program Member badge</w:t>
      </w:r>
    </w:p>
    <w:p>
      <w:pPr>
        <w:pStyle w:val="Heading1"/>
      </w:pPr>
      <w:r>
        <w:t>8. What Is NOT Enough</w:t>
      </w:r>
    </w:p>
    <w:p>
      <w:r>
        <w:t>This alone is not enough:</w:t>
      </w:r>
    </w:p>
    <w:p>
      <w:r>
        <w:t>Next.js website → Vercel</w:t>
      </w:r>
    </w:p>
    <w:p>
      <w:r>
        <w:t>The application should have a meaningful GitHub API integration, for example:</w:t>
      </w:r>
    </w:p>
    <w:p>
      <w:r>
        <w:t>Next.js → GitHub OAuth/API → GitHub repositories, issues, PRs, commits, etc.</w:t>
      </w:r>
    </w:p>
    <w:p>
      <w:pPr>
        <w:pStyle w:val="Heading1"/>
      </w:pPr>
      <w:r>
        <w:t>9. Spring Boot Is Not Required</w:t>
      </w:r>
    </w:p>
    <w:p>
      <w:r>
        <w:t>The user has a Java/Spring Boot background, but for this particular project Spring Boot is not required. A Next.js application can directly implement the required GitHub integration, depending on the architecture and security requirements.</w:t>
      </w:r>
    </w:p>
    <w:p>
      <w:pPr>
        <w:pStyle w:val="Heading1"/>
      </w:pPr>
      <w:r>
        <w:t>10. Developer Program vs Student Developer Pack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Developer Program</w:t>
            </w:r>
          </w:p>
        </w:tc>
        <w:tc>
          <w:tcPr>
            <w:tcW w:type="dxa" w:w="2880"/>
          </w:tcPr>
          <w:p>
            <w:r>
              <w:t>Student Developer Pack</w:t>
            </w:r>
          </w:p>
        </w:tc>
      </w:tr>
      <w:tr>
        <w:tc>
          <w:tcPr>
            <w:tcW w:type="dxa" w:w="2880"/>
          </w:tcPr>
          <w:p>
            <w:r>
              <w:t>Main purpose</w:t>
            </w:r>
          </w:p>
        </w:tc>
        <w:tc>
          <w:tcPr>
            <w:tcW w:type="dxa" w:w="2880"/>
          </w:tcPr>
          <w:p>
            <w:r>
              <w:t>Build/integrate applications with GitHub APIs</w:t>
            </w:r>
          </w:p>
        </w:tc>
        <w:tc>
          <w:tcPr>
            <w:tcW w:type="dxa" w:w="2880"/>
          </w:tcPr>
          <w:p>
            <w:r>
              <w:t>Student developer benefits</w:t>
            </w:r>
          </w:p>
        </w:tc>
      </w:tr>
      <w:tr>
        <w:tc>
          <w:tcPr>
            <w:tcW w:type="dxa" w:w="2880"/>
          </w:tcPr>
          <w:p>
            <w:r>
              <w:t>Student required?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/ verification required</w:t>
            </w:r>
          </w:p>
        </w:tc>
      </w:tr>
      <w:tr>
        <w:tc>
          <w:tcPr>
            <w:tcW w:type="dxa" w:w="2880"/>
          </w:tcPr>
          <w:p>
            <w:r>
              <w:t>GitHub API integration</w:t>
            </w:r>
          </w:p>
        </w:tc>
        <w:tc>
          <w:tcPr>
            <w:tcW w:type="dxa" w:w="2880"/>
          </w:tcPr>
          <w:p>
            <w:r>
              <w:t>Core purpose</w:t>
            </w:r>
          </w:p>
        </w:tc>
        <w:tc>
          <w:tcPr>
            <w:tcW w:type="dxa" w:w="2880"/>
          </w:tcPr>
          <w:p>
            <w:r>
              <w:t>Not the core purpose</w:t>
            </w:r>
          </w:p>
        </w:tc>
      </w:tr>
      <w:tr>
        <w:tc>
          <w:tcPr>
            <w:tcW w:type="dxa" w:w="2880"/>
          </w:tcPr>
          <w:p>
            <w:r>
              <w:t>Profile Developer Program Member badge</w:t>
            </w:r>
          </w:p>
        </w:tc>
        <w:tc>
          <w:tcPr>
            <w:tcW w:type="dxa" w:w="2880"/>
          </w:tcPr>
          <w:p>
            <w:r>
              <w:t>Relevant</w:t>
            </w:r>
          </w:p>
        </w:tc>
        <w:tc>
          <w:tcPr>
            <w:tcW w:type="dxa" w:w="2880"/>
          </w:tcPr>
          <w:p>
            <w:r>
              <w:t>Not the purpose</w:t>
            </w:r>
          </w:p>
        </w:tc>
      </w:tr>
      <w:tr>
        <w:tc>
          <w:tcPr>
            <w:tcW w:type="dxa" w:w="2880"/>
          </w:tcPr>
          <w:p>
            <w:r>
              <w:t>Partner/free developer offers</w:t>
            </w:r>
          </w:p>
        </w:tc>
        <w:tc>
          <w:tcPr>
            <w:tcW w:type="dxa" w:w="2880"/>
          </w:tcPr>
          <w:p>
            <w:r>
              <w:t>Not the main purpose</w:t>
            </w:r>
          </w:p>
        </w:tc>
        <w:tc>
          <w:tcPr>
            <w:tcW w:type="dxa" w:w="2880"/>
          </w:tcPr>
          <w:p>
            <w:r>
              <w:t>Major benefit</w:t>
            </w:r>
          </w:p>
        </w:tc>
      </w:tr>
    </w:tbl>
    <w:p>
      <w:pPr>
        <w:pStyle w:val="Heading1"/>
      </w:pPr>
      <w:r>
        <w:t>11. Recommended Next Step</w:t>
      </w:r>
    </w:p>
    <w:p>
      <w:r>
        <w:t>If the user's main goal is specifically to obtain the “Developer Program Member” badge, the next discussion should focus on building a small, genuine GitHub API integration with Next.js, deploying it to Vercel if desired, and then going through the official Developer Program registration process.</w:t>
      </w:r>
    </w:p>
    <w:p>
      <w:r>
        <w:t>A practical project could be a GitHub Repository Analyzer or a small GitHub Developer Dashboard. The project should use GitHub's API for real functionality rather than adding a superficial API call only for the badge.</w:t>
      </w:r>
    </w:p>
    <w:p>
      <w:pPr>
        <w:pStyle w:val="Heading1"/>
      </w:pPr>
      <w:r>
        <w:t>12. Context for the Next AI Assistant</w:t>
      </w:r>
    </w:p>
    <w:p>
      <w:r>
        <w:t>The user plans to give this document to Claude and continue the discussion there. When continuing, preserve these key facts:</w:t>
      </w:r>
    </w:p>
    <w:p>
      <w:r>
        <w:t>• The user's primary objective is the GitHub “Developer Program Member” profile badge.</w:t>
        <w:br/>
        <w:t>• They want to know the exact eligibility/registration requirements.</w:t>
        <w:br/>
        <w:t>• They are considering building a Next.js application.</w:t>
        <w:br/>
        <w:t>• They are considering deploying it on Vercel.</w:t>
        <w:br/>
        <w:t>• They understand that Next.js + Vercel alone is not sufficient; GitHub API integration is the important part.</w:t>
        <w:br/>
        <w:t>• They would prefer a simple, legitimate project that can be built quickly and used to satisfy the program's integration requirement.</w:t>
        <w:br/>
        <w:t>• The original official documentation discussed is the GitHub Developer Program documentation linked above.</w:t>
      </w:r>
    </w:p>
    <w:p>
      <w:pPr>
        <w:pStyle w:val="Heading1"/>
      </w:pPr>
      <w:r>
        <w:t>13. Questions to Continue With</w:t>
      </w:r>
    </w:p>
    <w:p>
      <w:r>
        <w:t>Useful next questions for the continuation:</w:t>
        <w:br/>
        <w:t>1. What is the smallest legitimate Next.js + GitHub API project that can qualify?</w:t>
        <w:br/>
        <w:t>2. Which GitHub API should be used: REST API, GraphQL API, GitHub App, or OAuth App?</w:t>
        <w:br/>
        <w:t>3. What exactly should be implemented before applying?</w:t>
        <w:br/>
        <w:t>4. What information is required in the Developer Program registration form?</w:t>
        <w:br/>
        <w:t>5. Does the app need to be publicly deployed on Vercel?</w:t>
        <w:br/>
        <w:t>6. How can the user verify that the badge has been enabled?</w:t>
        <w:br/>
        <w:t>7. What GitHub terms/policies should be followed?</w:t>
      </w:r>
    </w:p>
    <w:p>
      <w:pPr>
        <w:pStyle w:val="Heading1"/>
      </w:pPr>
      <w:r>
        <w:t>Note</w:t>
      </w:r>
    </w:p>
    <w:p>
      <w:r>
        <w:t>This document summarizes the conversation context and should be treated as a starting point. For exact current eligibility and registration requirements, the official GitHub documentation should be checked again because GitHub policies and program requirements can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